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[Centre] · 1r d’ESO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  <w:jc w:val="both"/>
    </w:pPr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1r d’ESO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