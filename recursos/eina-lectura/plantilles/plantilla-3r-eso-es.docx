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[Centro] · 3.º de 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 w:before="0"/>
      <w:jc w:val="both"/>
    </w:pPr>
    <w:rPr>
      <w:rFonts w:ascii="Georgia" w:hAnsi="Georgia" w:cs="Georgia" w:eastAsia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3.º de 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