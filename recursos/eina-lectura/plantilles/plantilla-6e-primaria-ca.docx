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[Centre] · 6è de primària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60" w:before="0"/>
      <w:jc w:val="both"/>
    </w:pPr>
    <w:rPr>
      <w:rFonts w:ascii="Verdana" w:hAnsi="Verdana" w:cs="Verdana" w:eastAsia="Verdana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6è de primària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