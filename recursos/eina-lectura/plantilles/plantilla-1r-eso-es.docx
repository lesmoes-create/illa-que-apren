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[Centro] · 1.º de 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  <w:jc w:val="both"/>
    </w:pPr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1.º de 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